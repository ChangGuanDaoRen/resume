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D0EB" w14:textId="77777777" w:rsidR="00D23577" w:rsidRDefault="00000000">
      <w:pPr>
        <w:spacing w:after="160"/>
        <w:jc w:val="center"/>
        <w:rPr>
          <w:rFonts w:hint="eastAsia"/>
        </w:rPr>
      </w:pPr>
      <w:r>
        <w:rPr>
          <w:b/>
          <w:color w:val="1F4E9C"/>
          <w:spacing w:val="60"/>
          <w:sz w:val="40"/>
        </w:rPr>
        <w:t>个人简历</w:t>
      </w:r>
    </w:p>
    <w:tbl>
      <w:tblPr>
        <w:tblStyle w:val="aff1"/>
        <w:tblW w:w="10318" w:type="dxa"/>
        <w:tblBorders>
          <w:top w:val="single" w:sz="6" w:space="0" w:color="B8C4D8"/>
          <w:left w:val="single" w:sz="6" w:space="0" w:color="B8C4D8"/>
          <w:bottom w:val="single" w:sz="6" w:space="0" w:color="B8C4D8"/>
          <w:right w:val="single" w:sz="6" w:space="0" w:color="B8C4D8"/>
          <w:insideH w:val="single" w:sz="6" w:space="0" w:color="B8C4D8"/>
          <w:insideV w:val="single" w:sz="6" w:space="0" w:color="B8C4D8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288"/>
        <w:gridCol w:w="1871"/>
        <w:gridCol w:w="3288"/>
      </w:tblGrid>
      <w:tr w:rsidR="00D23577" w14:paraId="5D30198F" w14:textId="77777777">
        <w:tc>
          <w:tcPr>
            <w:tcW w:w="10318" w:type="dxa"/>
            <w:gridSpan w:val="4"/>
            <w:shd w:val="clear" w:color="auto" w:fill="EAF0F9"/>
            <w:vAlign w:val="center"/>
          </w:tcPr>
          <w:p w14:paraId="71D3960B" w14:textId="77777777" w:rsidR="00D23577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color w:val="1F4E9C"/>
                <w:sz w:val="22"/>
              </w:rPr>
              <w:t>基本信息</w:t>
            </w:r>
          </w:p>
        </w:tc>
      </w:tr>
      <w:tr w:rsidR="00D23577" w14:paraId="6914A6DF" w14:textId="77777777">
        <w:tc>
          <w:tcPr>
            <w:tcW w:w="1871" w:type="dxa"/>
            <w:shd w:val="clear" w:color="auto" w:fill="F2F4F8"/>
            <w:vAlign w:val="center"/>
          </w:tcPr>
          <w:p w14:paraId="19515CA4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555555"/>
              </w:rPr>
              <w:t>姓名</w:t>
            </w:r>
          </w:p>
        </w:tc>
        <w:tc>
          <w:tcPr>
            <w:tcW w:w="3288" w:type="dxa"/>
            <w:vAlign w:val="center"/>
          </w:tcPr>
          <w:p w14:paraId="615BC350" w14:textId="77777777" w:rsidR="00D23577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1A1A1A"/>
              </w:rPr>
              <w:t>赵浩</w:t>
            </w:r>
          </w:p>
        </w:tc>
        <w:tc>
          <w:tcPr>
            <w:tcW w:w="1871" w:type="dxa"/>
            <w:shd w:val="clear" w:color="auto" w:fill="F2F4F8"/>
            <w:vAlign w:val="center"/>
          </w:tcPr>
          <w:p w14:paraId="1860B5B2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555555"/>
              </w:rPr>
              <w:t>联系电话</w:t>
            </w:r>
          </w:p>
        </w:tc>
        <w:tc>
          <w:tcPr>
            <w:tcW w:w="3288" w:type="dxa"/>
            <w:vAlign w:val="center"/>
          </w:tcPr>
          <w:p w14:paraId="51273B24" w14:textId="77777777" w:rsidR="00D23577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1A1A1A"/>
              </w:rPr>
              <w:t>19358968783</w:t>
            </w:r>
          </w:p>
        </w:tc>
      </w:tr>
      <w:tr w:rsidR="00D23577" w14:paraId="206CBA1A" w14:textId="77777777">
        <w:tc>
          <w:tcPr>
            <w:tcW w:w="1871" w:type="dxa"/>
            <w:shd w:val="clear" w:color="auto" w:fill="F2F4F8"/>
            <w:vAlign w:val="center"/>
          </w:tcPr>
          <w:p w14:paraId="5852AE33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555555"/>
              </w:rPr>
              <w:t>电子邮箱</w:t>
            </w:r>
          </w:p>
        </w:tc>
        <w:tc>
          <w:tcPr>
            <w:tcW w:w="3288" w:type="dxa"/>
            <w:vAlign w:val="center"/>
          </w:tcPr>
          <w:p w14:paraId="76F1B7A9" w14:textId="77777777" w:rsidR="00D23577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1A1A1A"/>
              </w:rPr>
              <w:t>zhaohao@xs.ustb.edu.cn</w:t>
            </w:r>
          </w:p>
        </w:tc>
        <w:tc>
          <w:tcPr>
            <w:tcW w:w="1871" w:type="dxa"/>
            <w:shd w:val="clear" w:color="auto" w:fill="F2F4F8"/>
            <w:vAlign w:val="center"/>
          </w:tcPr>
          <w:p w14:paraId="321FC622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555555"/>
              </w:rPr>
              <w:t>GitHub</w:t>
            </w:r>
          </w:p>
        </w:tc>
        <w:tc>
          <w:tcPr>
            <w:tcW w:w="3288" w:type="dxa"/>
            <w:vAlign w:val="center"/>
          </w:tcPr>
          <w:p w14:paraId="0800C405" w14:textId="77777777" w:rsidR="00D23577" w:rsidRDefault="00000000">
            <w:pPr>
              <w:spacing w:before="40" w:after="40"/>
              <w:rPr>
                <w:rFonts w:hint="eastAsia"/>
              </w:rPr>
            </w:pPr>
            <w:r>
              <w:rPr>
                <w:color w:val="1A1A1A"/>
              </w:rPr>
              <w:t>github.com/ChangGuanDaoRen</w:t>
            </w:r>
          </w:p>
        </w:tc>
      </w:tr>
      <w:tr w:rsidR="00D23577" w14:paraId="69A51851" w14:textId="77777777">
        <w:tc>
          <w:tcPr>
            <w:tcW w:w="10318" w:type="dxa"/>
            <w:gridSpan w:val="4"/>
            <w:shd w:val="clear" w:color="auto" w:fill="EAF0F9"/>
            <w:vAlign w:val="center"/>
          </w:tcPr>
          <w:p w14:paraId="062C3976" w14:textId="77777777" w:rsidR="00D23577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color w:val="1F4E9C"/>
                <w:sz w:val="22"/>
              </w:rPr>
              <w:t>个人经历</w:t>
            </w:r>
          </w:p>
        </w:tc>
      </w:tr>
      <w:tr w:rsidR="00D23577" w14:paraId="17BF963D" w14:textId="77777777">
        <w:tc>
          <w:tcPr>
            <w:tcW w:w="1871" w:type="dxa"/>
            <w:shd w:val="clear" w:color="auto" w:fill="F2F4F8"/>
            <w:vAlign w:val="center"/>
          </w:tcPr>
          <w:p w14:paraId="7DA2BAF5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555555"/>
              </w:rPr>
              <w:t>教育背景</w:t>
            </w:r>
          </w:p>
        </w:tc>
        <w:tc>
          <w:tcPr>
            <w:tcW w:w="8447" w:type="dxa"/>
            <w:gridSpan w:val="3"/>
            <w:tcMar>
              <w:left w:w="0" w:type="dxa"/>
              <w:right w:w="0" w:type="dxa"/>
            </w:tcMar>
            <w:vAlign w:val="center"/>
          </w:tcPr>
          <w:p w14:paraId="7905C030" w14:textId="77777777" w:rsidR="004C16A6" w:rsidRDefault="00000000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北京科技大学理科试验班（拔尖人才计划）本科在读</w:t>
            </w:r>
          </w:p>
          <w:p w14:paraId="690B831A" w14:textId="6CAAEBDE" w:rsidR="00D23577" w:rsidRDefault="004C16A6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学业成绩：</w:t>
            </w:r>
            <w:r>
              <w:rPr>
                <w:rFonts w:hint="eastAsia"/>
                <w:color w:val="1A1A1A"/>
                <w:lang w:eastAsia="zh-CN"/>
              </w:rPr>
              <w:t>大一</w:t>
            </w:r>
            <w:r>
              <w:rPr>
                <w:color w:val="1A1A1A"/>
                <w:lang w:eastAsia="zh-CN"/>
              </w:rPr>
              <w:t>加权平均分92.2（5/87）</w:t>
            </w:r>
          </w:p>
          <w:p w14:paraId="27483254" w14:textId="29E46AEC" w:rsidR="00D23577" w:rsidRDefault="00000000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主修课程：数学分析、高等代数、理科物理、工程力学、无机化学、C 语言程序设计、概率论与数理统计</w:t>
            </w:r>
          </w:p>
        </w:tc>
      </w:tr>
      <w:tr w:rsidR="00D23577" w14:paraId="05FA4F66" w14:textId="77777777">
        <w:tc>
          <w:tcPr>
            <w:tcW w:w="1871" w:type="dxa"/>
            <w:shd w:val="clear" w:color="auto" w:fill="F2F4F8"/>
            <w:vAlign w:val="center"/>
          </w:tcPr>
          <w:p w14:paraId="2BF34DD8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555555"/>
              </w:rPr>
              <w:t>项目实践</w:t>
            </w:r>
            <w:proofErr w:type="spellEnd"/>
          </w:p>
        </w:tc>
        <w:tc>
          <w:tcPr>
            <w:tcW w:w="8447" w:type="dxa"/>
            <w:gridSpan w:val="3"/>
            <w:tcMar>
              <w:left w:w="0" w:type="dxa"/>
              <w:right w:w="0" w:type="dxa"/>
            </w:tcMar>
            <w:vAlign w:val="center"/>
          </w:tcPr>
          <w:p w14:paraId="6B518A5D" w14:textId="526FD85B" w:rsidR="004C16A6" w:rsidRDefault="00000000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2026.07人工智能算法可视化演示系统：独立开发集成式桌面GUI系统，基于</w:t>
            </w:r>
            <w:proofErr w:type="spellStart"/>
            <w:r>
              <w:rPr>
                <w:color w:val="1A1A1A"/>
                <w:lang w:eastAsia="zh-CN"/>
              </w:rPr>
              <w:t>EasyX</w:t>
            </w:r>
            <w:proofErr w:type="spellEnd"/>
            <w:r>
              <w:rPr>
                <w:color w:val="1A1A1A"/>
                <w:lang w:eastAsia="zh-CN"/>
              </w:rPr>
              <w:t>构建主菜单，集成线性回归、决策树分类、K-Means聚类、LeNet-5手写数字识别、TF-IDF智能问答、大模型API调用等6个模块，设计C++界面层与Python算法层的命令行桥接机制</w:t>
            </w:r>
          </w:p>
          <w:p w14:paraId="2F2DAAB3" w14:textId="538D35B0" w:rsidR="00D23577" w:rsidRDefault="00000000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2026.08鹿小陇打卡小程序&amp;陇绣非遗宣传网站：作为鹿望秦川社会实践项目技术组成员，独立开发微信小程序并通过微信审核上线；协作搭建官方网站与非遗展示站</w:t>
            </w:r>
          </w:p>
        </w:tc>
      </w:tr>
      <w:tr w:rsidR="00D23577" w14:paraId="7D9DCB26" w14:textId="77777777">
        <w:tc>
          <w:tcPr>
            <w:tcW w:w="1871" w:type="dxa"/>
            <w:shd w:val="clear" w:color="auto" w:fill="F2F4F8"/>
            <w:vAlign w:val="center"/>
          </w:tcPr>
          <w:p w14:paraId="6EC4C2A2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555555"/>
              </w:rPr>
              <w:t>所获荣誉</w:t>
            </w:r>
            <w:proofErr w:type="spellEnd"/>
          </w:p>
        </w:tc>
        <w:tc>
          <w:tcPr>
            <w:tcW w:w="8447" w:type="dxa"/>
            <w:gridSpan w:val="3"/>
            <w:tcMar>
              <w:left w:w="0" w:type="dxa"/>
              <w:right w:w="0" w:type="dxa"/>
            </w:tcMar>
            <w:vAlign w:val="center"/>
          </w:tcPr>
          <w:p w14:paraId="7A7540D9" w14:textId="4DB0C9BE" w:rsidR="00D23577" w:rsidRDefault="00000000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2025.12第二届学研杯大学物理强基竞赛I卷一等奖</w:t>
            </w:r>
          </w:p>
          <w:p w14:paraId="45D09B3B" w14:textId="75BC8B45" w:rsidR="004C16A6" w:rsidRDefault="00000000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2026.05北京科技大学本科2025级新生人民三等奖学金</w:t>
            </w:r>
          </w:p>
          <w:p w14:paraId="51F34B55" w14:textId="2509917D" w:rsidR="00D23577" w:rsidRDefault="00000000" w:rsidP="004C16A6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2025.12北京科技大学创新创业知识竞赛一等奖</w:t>
            </w:r>
          </w:p>
        </w:tc>
      </w:tr>
      <w:tr w:rsidR="00D23577" w14:paraId="4D09DFD5" w14:textId="77777777">
        <w:tc>
          <w:tcPr>
            <w:tcW w:w="10318" w:type="dxa"/>
            <w:gridSpan w:val="4"/>
            <w:shd w:val="clear" w:color="auto" w:fill="EAF0F9"/>
            <w:vAlign w:val="center"/>
          </w:tcPr>
          <w:p w14:paraId="298777C1" w14:textId="77777777" w:rsidR="00D23577" w:rsidRDefault="00000000">
            <w:pPr>
              <w:spacing w:before="60" w:after="6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4E9C"/>
                <w:sz w:val="22"/>
              </w:rPr>
              <w:t>个人技能</w:t>
            </w:r>
            <w:proofErr w:type="spellEnd"/>
          </w:p>
        </w:tc>
      </w:tr>
      <w:tr w:rsidR="00D23577" w14:paraId="219A8240" w14:textId="77777777" w:rsidTr="004C16A6">
        <w:trPr>
          <w:trHeight w:val="582"/>
        </w:trPr>
        <w:tc>
          <w:tcPr>
            <w:tcW w:w="1871" w:type="dxa"/>
            <w:shd w:val="clear" w:color="auto" w:fill="F2F4F8"/>
            <w:vAlign w:val="center"/>
          </w:tcPr>
          <w:p w14:paraId="0EDCDB7A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555555"/>
              </w:rPr>
              <w:t>编程能力</w:t>
            </w:r>
            <w:proofErr w:type="spellEnd"/>
          </w:p>
        </w:tc>
        <w:tc>
          <w:tcPr>
            <w:tcW w:w="8447" w:type="dxa"/>
            <w:gridSpan w:val="3"/>
            <w:tcMar>
              <w:left w:w="0" w:type="dxa"/>
              <w:right w:w="0" w:type="dxa"/>
            </w:tcMar>
            <w:vAlign w:val="center"/>
          </w:tcPr>
          <w:p w14:paraId="276BDB40" w14:textId="00D5B92E" w:rsidR="004C16A6" w:rsidRDefault="00000000" w:rsidP="001056BA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熟练掌握C语言，具备基础算法设计与代码实现能力</w:t>
            </w:r>
          </w:p>
          <w:p w14:paraId="12AD68CF" w14:textId="687D3BCB" w:rsidR="00D23577" w:rsidRDefault="00000000" w:rsidP="001056BA">
            <w:pPr>
              <w:spacing w:before="40" w:after="40"/>
              <w:ind w:left="120" w:right="120"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正在系统学习 Python，重点方向为数据处理与机器学习基础库。</w:t>
            </w:r>
          </w:p>
        </w:tc>
      </w:tr>
      <w:tr w:rsidR="00D23577" w14:paraId="22927B3D" w14:textId="77777777">
        <w:tc>
          <w:tcPr>
            <w:tcW w:w="1871" w:type="dxa"/>
            <w:shd w:val="clear" w:color="auto" w:fill="F2F4F8"/>
            <w:vAlign w:val="center"/>
          </w:tcPr>
          <w:p w14:paraId="3F839BCE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555555"/>
              </w:rPr>
              <w:t>办公工具</w:t>
            </w:r>
            <w:proofErr w:type="spellEnd"/>
          </w:p>
        </w:tc>
        <w:tc>
          <w:tcPr>
            <w:tcW w:w="8447" w:type="dxa"/>
            <w:gridSpan w:val="3"/>
            <w:vAlign w:val="center"/>
          </w:tcPr>
          <w:p w14:paraId="36FCFD69" w14:textId="77777777" w:rsidR="00D23577" w:rsidRDefault="00000000" w:rsidP="001056BA">
            <w:pPr>
              <w:spacing w:before="40" w:after="40"/>
              <w:ind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熟练使用 Office 办公套件，可独立完成文档撰写、数据处理与汇报展示。</w:t>
            </w:r>
          </w:p>
        </w:tc>
      </w:tr>
      <w:tr w:rsidR="00D23577" w14:paraId="4B0AEC62" w14:textId="77777777">
        <w:tc>
          <w:tcPr>
            <w:tcW w:w="1871" w:type="dxa"/>
            <w:shd w:val="clear" w:color="auto" w:fill="F2F4F8"/>
            <w:vAlign w:val="center"/>
          </w:tcPr>
          <w:p w14:paraId="688EA1AF" w14:textId="77777777" w:rsidR="00D23577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555555"/>
              </w:rPr>
              <w:t>文献能力</w:t>
            </w:r>
            <w:proofErr w:type="spellEnd"/>
          </w:p>
        </w:tc>
        <w:tc>
          <w:tcPr>
            <w:tcW w:w="8447" w:type="dxa"/>
            <w:gridSpan w:val="3"/>
            <w:vAlign w:val="center"/>
          </w:tcPr>
          <w:p w14:paraId="42DD9E33" w14:textId="77777777" w:rsidR="00D23577" w:rsidRDefault="00000000" w:rsidP="001056BA">
            <w:pPr>
              <w:spacing w:before="40" w:after="40"/>
              <w:ind w:firstLineChars="200" w:firstLine="42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掌握中英文文献检索方法，可阅读英文专业文献，具备快速学习新知识的能力。</w:t>
            </w:r>
          </w:p>
        </w:tc>
      </w:tr>
      <w:tr w:rsidR="00D23577" w14:paraId="1B8B82FB" w14:textId="77777777">
        <w:tc>
          <w:tcPr>
            <w:tcW w:w="10318" w:type="dxa"/>
            <w:gridSpan w:val="4"/>
            <w:shd w:val="clear" w:color="auto" w:fill="EAF0F9"/>
            <w:vAlign w:val="center"/>
          </w:tcPr>
          <w:p w14:paraId="7D1B4DFB" w14:textId="77777777" w:rsidR="00D23577" w:rsidRDefault="00000000">
            <w:pPr>
              <w:spacing w:before="60" w:after="6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4E9C"/>
                <w:sz w:val="22"/>
              </w:rPr>
              <w:t>自我评价</w:t>
            </w:r>
            <w:proofErr w:type="spellEnd"/>
          </w:p>
        </w:tc>
      </w:tr>
      <w:tr w:rsidR="00D23577" w14:paraId="161495ED" w14:textId="77777777">
        <w:tc>
          <w:tcPr>
            <w:tcW w:w="10318" w:type="dxa"/>
            <w:gridSpan w:val="4"/>
            <w:vAlign w:val="center"/>
          </w:tcPr>
          <w:p w14:paraId="522CA722" w14:textId="77777777" w:rsidR="00D23577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color w:val="1A1A1A"/>
                <w:lang w:eastAsia="zh-CN"/>
              </w:rPr>
              <w:t>学业基础扎实，数理逻辑与编程能力交叉优势突出，自学能力强、上手速度快。目标明确，入学即确立材料方向长期深造路线，主动寻求早期科研实践机会。</w:t>
            </w:r>
          </w:p>
        </w:tc>
      </w:tr>
    </w:tbl>
    <w:p w14:paraId="2EC85F05" w14:textId="77777777" w:rsidR="00D23577" w:rsidRDefault="00D23577">
      <w:pPr>
        <w:spacing w:after="0" w:line="40" w:lineRule="exact"/>
        <w:rPr>
          <w:rFonts w:hint="eastAsia"/>
          <w:lang w:eastAsia="zh-CN"/>
        </w:rPr>
      </w:pPr>
    </w:p>
    <w:sectPr w:rsidR="00D23577" w:rsidSect="00034616">
      <w:pgSz w:w="11906" w:h="16838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062418">
    <w:abstractNumId w:val="8"/>
  </w:num>
  <w:num w:numId="2" w16cid:durableId="959460137">
    <w:abstractNumId w:val="6"/>
  </w:num>
  <w:num w:numId="3" w16cid:durableId="480929803">
    <w:abstractNumId w:val="5"/>
  </w:num>
  <w:num w:numId="4" w16cid:durableId="1141734267">
    <w:abstractNumId w:val="4"/>
  </w:num>
  <w:num w:numId="5" w16cid:durableId="1915118177">
    <w:abstractNumId w:val="7"/>
  </w:num>
  <w:num w:numId="6" w16cid:durableId="2117434281">
    <w:abstractNumId w:val="3"/>
  </w:num>
  <w:num w:numId="7" w16cid:durableId="1518932185">
    <w:abstractNumId w:val="2"/>
  </w:num>
  <w:num w:numId="8" w16cid:durableId="1147935429">
    <w:abstractNumId w:val="1"/>
  </w:num>
  <w:num w:numId="9" w16cid:durableId="169607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6BA"/>
    <w:rsid w:val="0015074B"/>
    <w:rsid w:val="0029639D"/>
    <w:rsid w:val="00326F90"/>
    <w:rsid w:val="004C16A6"/>
    <w:rsid w:val="00A36786"/>
    <w:rsid w:val="00AA1D8D"/>
    <w:rsid w:val="00B47730"/>
    <w:rsid w:val="00CB0664"/>
    <w:rsid w:val="00D23577"/>
    <w:rsid w:val="00F72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01D98"/>
  <w14:defaultImageDpi w14:val="300"/>
  <w15:docId w15:val="{2F4BB6EF-6CE9-409C-9F3C-3D11FAB0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赵</cp:lastModifiedBy>
  <cp:revision>5</cp:revision>
  <dcterms:created xsi:type="dcterms:W3CDTF">2013-12-23T23:15:00Z</dcterms:created>
  <dcterms:modified xsi:type="dcterms:W3CDTF">2026-09-27T01:40:00Z</dcterms:modified>
  <cp:category/>
</cp:coreProperties>
</file>